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2788" w14:textId="67FC80FE" w:rsidR="008C6F67" w:rsidRPr="00AA37D7" w:rsidRDefault="00782AED">
      <w:pPr>
        <w:spacing w:after="0"/>
        <w:rPr>
          <w:lang w:val="ru-RU"/>
        </w:rPr>
      </w:pPr>
      <w:r w:rsidRPr="00782AED">
        <w:rPr>
          <w:lang w:val="ru-RU"/>
        </w:rPr>
        <w:t>Отчёт</w:t>
      </w:r>
      <w:r w:rsidRPr="00AA37D7">
        <w:rPr>
          <w:lang w:val="ru-RU"/>
        </w:rPr>
        <w:t xml:space="preserve"> </w:t>
      </w:r>
      <w:r w:rsidR="00E6354E">
        <w:rPr>
          <w:lang w:val="ru-RU"/>
        </w:rPr>
        <w:t xml:space="preserve">по экзамену </w:t>
      </w:r>
      <w:r w:rsidRPr="00782AED">
        <w:rPr>
          <w:lang w:val="ru-RU"/>
        </w:rPr>
        <w:t>в</w:t>
      </w:r>
      <w:r w:rsidRPr="00AA37D7">
        <w:rPr>
          <w:lang w:val="ru-RU"/>
        </w:rPr>
        <w:t xml:space="preserve"> </w:t>
      </w:r>
      <w:r>
        <w:t>Cisco</w:t>
      </w:r>
      <w:r w:rsidRPr="00AA37D7">
        <w:rPr>
          <w:lang w:val="ru-RU"/>
        </w:rPr>
        <w:t xml:space="preserve"> </w:t>
      </w:r>
      <w:r>
        <w:t>Packet</w:t>
      </w:r>
      <w:r w:rsidRPr="00AA37D7">
        <w:rPr>
          <w:lang w:val="ru-RU"/>
        </w:rPr>
        <w:t xml:space="preserve"> </w:t>
      </w:r>
      <w:r>
        <w:t>Tracer</w:t>
      </w:r>
    </w:p>
    <w:p w14:paraId="6017777A" w14:textId="77777777" w:rsidR="008C6F67" w:rsidRPr="00782AED" w:rsidRDefault="00782AED">
      <w:pPr>
        <w:spacing w:after="0"/>
        <w:rPr>
          <w:lang w:val="ru-RU"/>
        </w:rPr>
      </w:pPr>
      <w:r w:rsidRPr="00782AED">
        <w:rPr>
          <w:lang w:val="ru-RU"/>
        </w:rPr>
        <w:t>Билет</w:t>
      </w:r>
      <w:r w:rsidRPr="00AA37D7">
        <w:rPr>
          <w:lang w:val="ru-RU"/>
        </w:rPr>
        <w:t xml:space="preserve"> № 11. </w:t>
      </w:r>
      <w:r>
        <w:t>UDP</w:t>
      </w:r>
      <w:r w:rsidRPr="00782AED">
        <w:rPr>
          <w:lang w:val="ru-RU"/>
        </w:rPr>
        <w:t xml:space="preserve"> и </w:t>
      </w:r>
      <w:r>
        <w:t>TCP</w:t>
      </w:r>
    </w:p>
    <w:p w14:paraId="7F4F72CF" w14:textId="409D0472" w:rsidR="008C6F67" w:rsidRPr="00782AED" w:rsidRDefault="006F2CB1">
      <w:pPr>
        <w:spacing w:after="0"/>
        <w:rPr>
          <w:lang w:val="ru-RU"/>
        </w:rPr>
      </w:pPr>
      <w:r>
        <w:rPr>
          <w:lang w:val="ru-RU"/>
        </w:rPr>
        <w:t xml:space="preserve"> Исмаилов </w:t>
      </w:r>
      <w:proofErr w:type="spellStart"/>
      <w:r>
        <w:rPr>
          <w:lang w:val="ru-RU"/>
        </w:rPr>
        <w:t>Алишах</w:t>
      </w:r>
      <w:proofErr w:type="spellEnd"/>
      <w:r>
        <w:rPr>
          <w:lang w:val="ru-RU"/>
        </w:rPr>
        <w:t xml:space="preserve"> </w:t>
      </w:r>
      <w:r w:rsidR="00E6354E">
        <w:rPr>
          <w:lang w:val="ru-RU"/>
        </w:rPr>
        <w:t xml:space="preserve">11 РПО </w:t>
      </w:r>
    </w:p>
    <w:p w14:paraId="25F47A31" w14:textId="77777777" w:rsidR="008C6F67" w:rsidRPr="00782AED" w:rsidRDefault="008C6F67">
      <w:pPr>
        <w:rPr>
          <w:lang w:val="ru-RU"/>
        </w:rPr>
      </w:pPr>
    </w:p>
    <w:p w14:paraId="2F00818B" w14:textId="77777777" w:rsidR="008C6F67" w:rsidRPr="00782AED" w:rsidRDefault="00782AED">
      <w:pPr>
        <w:pStyle w:val="1"/>
        <w:rPr>
          <w:lang w:val="ru-RU"/>
        </w:rPr>
      </w:pPr>
      <w:r w:rsidRPr="00782AED">
        <w:rPr>
          <w:lang w:val="ru-RU"/>
        </w:rPr>
        <w:t>Задание</w:t>
      </w:r>
    </w:p>
    <w:p w14:paraId="41767FDF" w14:textId="77777777" w:rsidR="008C6F67" w:rsidRPr="00782AED" w:rsidRDefault="00782AED">
      <w:pPr>
        <w:ind w:firstLine="567"/>
        <w:jc w:val="both"/>
        <w:rPr>
          <w:lang w:val="ru-RU"/>
        </w:rPr>
      </w:pPr>
      <w:r w:rsidRPr="00782AED">
        <w:rPr>
          <w:lang w:val="ru-RU"/>
        </w:rPr>
        <w:t>2 ПК, коммутатор, маршрутизатор и сервер (</w:t>
      </w:r>
      <w:r>
        <w:t>DNS</w:t>
      </w:r>
      <w:r w:rsidRPr="00782AED">
        <w:rPr>
          <w:lang w:val="ru-RU"/>
        </w:rPr>
        <w:t xml:space="preserve">, </w:t>
      </w:r>
      <w:r>
        <w:t>HTTP</w:t>
      </w:r>
      <w:r w:rsidRPr="00782AED">
        <w:rPr>
          <w:lang w:val="ru-RU"/>
        </w:rPr>
        <w:t xml:space="preserve">); подсеть /25 и специальные адреса; </w:t>
      </w:r>
      <w:r>
        <w:t>ARP</w:t>
      </w:r>
      <w:r w:rsidRPr="00782AED">
        <w:rPr>
          <w:lang w:val="ru-RU"/>
        </w:rPr>
        <w:t xml:space="preserve">, </w:t>
      </w:r>
      <w:r>
        <w:t>MAC</w:t>
      </w:r>
      <w:r w:rsidRPr="00782AED">
        <w:rPr>
          <w:lang w:val="ru-RU"/>
        </w:rPr>
        <w:t xml:space="preserve">; </w:t>
      </w:r>
      <w:r>
        <w:t>DHCP</w:t>
      </w:r>
      <w:r w:rsidRPr="00782AED">
        <w:rPr>
          <w:lang w:val="ru-RU"/>
        </w:rPr>
        <w:t xml:space="preserve"> (</w:t>
      </w:r>
      <w:r>
        <w:t>UDP</w:t>
      </w:r>
      <w:r w:rsidRPr="00782AED">
        <w:rPr>
          <w:lang w:val="ru-RU"/>
        </w:rPr>
        <w:t xml:space="preserve"> 67/68), </w:t>
      </w:r>
      <w:r>
        <w:t>NAT</w:t>
      </w:r>
      <w:r w:rsidRPr="00782AED">
        <w:rPr>
          <w:lang w:val="ru-RU"/>
        </w:rPr>
        <w:t>/</w:t>
      </w:r>
      <w:r>
        <w:t>PAT</w:t>
      </w:r>
      <w:r w:rsidRPr="00782AED">
        <w:rPr>
          <w:lang w:val="ru-RU"/>
        </w:rPr>
        <w:t xml:space="preserve">; </w:t>
      </w:r>
      <w:r>
        <w:t>DNS</w:t>
      </w:r>
      <w:r w:rsidRPr="00782AED">
        <w:rPr>
          <w:lang w:val="ru-RU"/>
        </w:rPr>
        <w:t>-запрос (</w:t>
      </w:r>
      <w:r>
        <w:t>UDP</w:t>
      </w:r>
      <w:r w:rsidRPr="00782AED">
        <w:rPr>
          <w:lang w:val="ru-RU"/>
        </w:rPr>
        <w:t xml:space="preserve"> 53) и </w:t>
      </w:r>
      <w:r>
        <w:t>HTTP</w:t>
      </w:r>
      <w:r w:rsidRPr="00782AED">
        <w:rPr>
          <w:lang w:val="ru-RU"/>
        </w:rPr>
        <w:t>-запрос (</w:t>
      </w:r>
      <w:r>
        <w:t>TCP</w:t>
      </w:r>
      <w:r w:rsidRPr="00782AED">
        <w:rPr>
          <w:lang w:val="ru-RU"/>
        </w:rPr>
        <w:t xml:space="preserve"> 80), сравнение в симуляции; таблица «протокол — транспорт — порт — назначение».</w:t>
      </w:r>
    </w:p>
    <w:p w14:paraId="7A1467B3" w14:textId="77777777" w:rsidR="008C6F67" w:rsidRDefault="00782AED">
      <w:pPr>
        <w:pStyle w:val="1"/>
        <w:rPr>
          <w:lang w:val="ru-RU"/>
        </w:rPr>
      </w:pPr>
      <w:r w:rsidRPr="006F2CB1">
        <w:rPr>
          <w:lang w:val="ru-RU"/>
        </w:rPr>
        <w:t>Схема и адресация</w:t>
      </w:r>
    </w:p>
    <w:p w14:paraId="7BDB281F" w14:textId="77777777" w:rsidR="006F2CB1" w:rsidRPr="006F2CB1" w:rsidRDefault="006F2CB1" w:rsidP="006F2CB1">
      <w:pPr>
        <w:rPr>
          <w:lang w:val="ru-RU"/>
        </w:rPr>
      </w:pPr>
      <w:r w:rsidRPr="006F2CB1">
        <w:rPr>
          <w:noProof/>
          <w:lang w:val="ru-RU"/>
        </w:rPr>
        <w:drawing>
          <wp:inline distT="0" distB="0" distL="0" distR="0" wp14:anchorId="75E564CC" wp14:editId="7C58EEB3">
            <wp:extent cx="6332855" cy="32715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3542" w14:textId="77777777" w:rsidR="008C6F67" w:rsidRDefault="008C6F67">
      <w:pPr>
        <w:keepNext/>
        <w:jc w:val="center"/>
      </w:pPr>
    </w:p>
    <w:p w14:paraId="73CAF286" w14:textId="77777777" w:rsidR="006F2CB1" w:rsidRPr="006F2CB1" w:rsidRDefault="006F2CB1" w:rsidP="006F2CB1">
      <w:pPr>
        <w:jc w:val="center"/>
        <w:rPr>
          <w:sz w:val="22"/>
          <w:lang w:val="ru-RU"/>
        </w:rPr>
      </w:pPr>
      <w:r>
        <w:rPr>
          <w:sz w:val="22"/>
          <w:lang w:val="ru-RU"/>
        </w:rPr>
        <w:t>Рисунок 1 — Топология сети</w:t>
      </w:r>
    </w:p>
    <w:p w14:paraId="4BC6FECF" w14:textId="77777777" w:rsidR="008C6F67" w:rsidRPr="00782AED" w:rsidRDefault="00782AED">
      <w:pPr>
        <w:ind w:firstLine="567"/>
        <w:jc w:val="both"/>
        <w:rPr>
          <w:lang w:val="ru-RU"/>
        </w:rPr>
      </w:pPr>
      <w:r w:rsidRPr="006F2CB1">
        <w:rPr>
          <w:lang w:val="ru-RU"/>
        </w:rPr>
        <w:t xml:space="preserve">Подсеть 192.168.11.0/25: маска 255.255.255.128, адрес сети .0, шлюз .1, узлы .1–.126, </w:t>
      </w:r>
      <w:r>
        <w:t>broadcast</w:t>
      </w:r>
      <w:r w:rsidRPr="006F2CB1">
        <w:rPr>
          <w:lang w:val="ru-RU"/>
        </w:rPr>
        <w:t xml:space="preserve"> .127. </w:t>
      </w:r>
      <w:r>
        <w:t>PC</w:t>
      </w:r>
      <w:r w:rsidRPr="00782AED">
        <w:rPr>
          <w:lang w:val="ru-RU"/>
        </w:rPr>
        <w:t xml:space="preserve">1 получает адрес по </w:t>
      </w:r>
      <w:r>
        <w:t>DHCP</w:t>
      </w:r>
      <w:r w:rsidRPr="00782AED">
        <w:rPr>
          <w:lang w:val="ru-RU"/>
        </w:rPr>
        <w:t xml:space="preserve"> (.10), </w:t>
      </w:r>
      <w:r>
        <w:t>PC</w:t>
      </w:r>
      <w:r w:rsidRPr="00782AED">
        <w:rPr>
          <w:lang w:val="ru-RU"/>
        </w:rPr>
        <w:t>2 = .2 вручную. Сервер 203.0.113.10 (</w:t>
      </w:r>
      <w:r>
        <w:t>DNS</w:t>
      </w:r>
      <w:r w:rsidRPr="00782AED">
        <w:rPr>
          <w:lang w:val="ru-RU"/>
        </w:rPr>
        <w:t xml:space="preserve">, </w:t>
      </w:r>
      <w:r>
        <w:t>HTTP</w:t>
      </w:r>
      <w:r w:rsidRPr="00782AED">
        <w:rPr>
          <w:lang w:val="ru-RU"/>
        </w:rPr>
        <w:t>).</w:t>
      </w:r>
    </w:p>
    <w:p w14:paraId="2C2A160E" w14:textId="77777777" w:rsidR="008C6F67" w:rsidRPr="00782AED" w:rsidRDefault="00782AED">
      <w:pPr>
        <w:ind w:firstLine="567"/>
        <w:jc w:val="both"/>
        <w:rPr>
          <w:lang w:val="ru-RU"/>
        </w:rPr>
      </w:pPr>
      <w:r w:rsidRPr="00782AED">
        <w:rPr>
          <w:lang w:val="ru-RU"/>
        </w:rPr>
        <w:t xml:space="preserve">Специальные адреса: адрес сети и </w:t>
      </w:r>
      <w:r>
        <w:t>broadcast</w:t>
      </w:r>
      <w:r w:rsidRPr="00782AED">
        <w:rPr>
          <w:lang w:val="ru-RU"/>
        </w:rPr>
        <w:t xml:space="preserve"> не назначаются узлам; 127.0.0.1 — </w:t>
      </w:r>
      <w:r>
        <w:t>loopback</w:t>
      </w:r>
      <w:r w:rsidRPr="00782AED">
        <w:rPr>
          <w:lang w:val="ru-RU"/>
        </w:rPr>
        <w:t xml:space="preserve"> (проверка своего стека); 0.0.0.0 — «адрес ещё не назначен»; 255.255.255.255 — широковещательный адрес, на который отправляется </w:t>
      </w:r>
      <w:r>
        <w:t>DHCP</w:t>
      </w:r>
      <w:r w:rsidRPr="00782AED">
        <w:rPr>
          <w:lang w:val="ru-RU"/>
        </w:rPr>
        <w:t>-запрос.</w:t>
      </w:r>
    </w:p>
    <w:p w14:paraId="659CDC2B" w14:textId="77777777" w:rsidR="008C6F67" w:rsidRDefault="00782AED">
      <w:pPr>
        <w:pStyle w:val="1"/>
      </w:pPr>
      <w:r>
        <w:t>Настройка</w:t>
      </w:r>
    </w:p>
    <w:p w14:paraId="4DB74998" w14:textId="77777777" w:rsidR="008C6F67" w:rsidRPr="00782AED" w:rsidRDefault="00782AED">
      <w:pPr>
        <w:ind w:firstLine="567"/>
        <w:jc w:val="both"/>
        <w:rPr>
          <w:lang w:val="ru-RU"/>
        </w:rPr>
      </w:pPr>
      <w:r>
        <w:t xml:space="preserve">R1 → Config: Fa0/0 192.168.11.1/25, Fa0/1 203.0.113.1/24. PC2 — Static, PC1 — DHCP. </w:t>
      </w:r>
      <w:r w:rsidRPr="00782AED">
        <w:rPr>
          <w:lang w:val="ru-RU"/>
        </w:rPr>
        <w:t xml:space="preserve">На сервере включены </w:t>
      </w:r>
      <w:r>
        <w:t>DNS</w:t>
      </w:r>
      <w:r w:rsidRPr="00782AED">
        <w:rPr>
          <w:lang w:val="ru-RU"/>
        </w:rPr>
        <w:t xml:space="preserve"> и </w:t>
      </w:r>
      <w:r>
        <w:t>HTTP</w:t>
      </w:r>
      <w:r w:rsidRPr="00782AED">
        <w:rPr>
          <w:lang w:val="ru-RU"/>
        </w:rPr>
        <w:t xml:space="preserve">. </w:t>
      </w:r>
      <w:r>
        <w:t>DHCP</w:t>
      </w:r>
      <w:r w:rsidRPr="00782AED">
        <w:rPr>
          <w:lang w:val="ru-RU"/>
        </w:rPr>
        <w:t xml:space="preserve">-пул и </w:t>
      </w:r>
      <w:r>
        <w:t>PAT</w:t>
      </w:r>
      <w:r w:rsidRPr="00782AED">
        <w:rPr>
          <w:lang w:val="ru-RU"/>
        </w:rPr>
        <w:t xml:space="preserve"> настроены в </w:t>
      </w:r>
      <w:r>
        <w:t>CLI</w:t>
      </w:r>
      <w:r w:rsidRPr="00782AED">
        <w:rPr>
          <w:lang w:val="ru-RU"/>
        </w:rPr>
        <w:t xml:space="preserve"> </w:t>
      </w:r>
      <w:r>
        <w:t>R</w:t>
      </w:r>
      <w:r w:rsidRPr="00782AED">
        <w:rPr>
          <w:lang w:val="ru-RU"/>
        </w:rPr>
        <w:t>1.</w:t>
      </w:r>
    </w:p>
    <w:p w14:paraId="0B8F1C3F" w14:textId="77777777" w:rsidR="008C6F67" w:rsidRDefault="00782AED">
      <w:pPr>
        <w:pStyle w:val="1"/>
      </w:pPr>
      <w:r>
        <w:lastRenderedPageBreak/>
        <w:t>Проверка</w:t>
      </w:r>
    </w:p>
    <w:p w14:paraId="0C3B5011" w14:textId="77777777" w:rsidR="008C6F67" w:rsidRDefault="00782AED">
      <w:pPr>
        <w:keepNext/>
        <w:spacing w:after="0"/>
      </w:pPr>
      <w:r>
        <w:t>R1# show ip dhcp binding:</w:t>
      </w:r>
    </w:p>
    <w:p w14:paraId="5A7B51F9" w14:textId="77777777" w:rsidR="008C6F67" w:rsidRDefault="00782AED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IP address       Client-ID/              Lease expiration        Type</w:t>
      </w:r>
      <w:r>
        <w:rPr>
          <w:rFonts w:ascii="Consolas" w:eastAsia="Consolas" w:hAnsi="Consolas"/>
          <w:sz w:val="18"/>
        </w:rPr>
        <w:br/>
        <w:t xml:space="preserve">                 Hardware address</w:t>
      </w:r>
      <w:r>
        <w:rPr>
          <w:rFonts w:ascii="Consolas" w:eastAsia="Consolas" w:hAnsi="Consolas"/>
          <w:sz w:val="18"/>
        </w:rPr>
        <w:br/>
        <w:t>192.168.11.10    00D0.979D.30E5           --                     Automatic</w:t>
      </w:r>
    </w:p>
    <w:p w14:paraId="4804A755" w14:textId="77777777" w:rsidR="008C6F67" w:rsidRDefault="00782AED">
      <w:pPr>
        <w:keepNext/>
        <w:spacing w:after="0"/>
      </w:pPr>
      <w:r>
        <w:rPr>
          <w:noProof/>
        </w:rPr>
        <w:drawing>
          <wp:inline distT="0" distB="0" distL="0" distR="0" wp14:anchorId="7ACA4E52" wp14:editId="3E2BA563">
            <wp:extent cx="5400000" cy="531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349A" w14:textId="77777777" w:rsidR="008C6F67" w:rsidRDefault="00782AED">
      <w:pPr>
        <w:keepNext/>
        <w:spacing w:after="0"/>
      </w:pPr>
      <w:r>
        <w:t>SW1# show mac address-table:</w:t>
      </w:r>
    </w:p>
    <w:p w14:paraId="51B2F826" w14:textId="77777777" w:rsidR="008C6F67" w:rsidRDefault="00782AED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         Mac Address Table</w:t>
      </w:r>
      <w:r>
        <w:rPr>
          <w:rFonts w:ascii="Consolas" w:eastAsia="Consolas" w:hAnsi="Consolas"/>
          <w:sz w:val="18"/>
        </w:rPr>
        <w:br/>
        <w:t>-------------------------------------------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Vlan    Mac Address       Type        Ports</w:t>
      </w:r>
      <w:r>
        <w:rPr>
          <w:rFonts w:ascii="Consolas" w:eastAsia="Consolas" w:hAnsi="Consolas"/>
          <w:sz w:val="18"/>
        </w:rPr>
        <w:br/>
        <w:t>----    -----------       --------    -----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1    00d0.979d.30e5    DYNAMIC     Fa0/1</w:t>
      </w:r>
      <w:r>
        <w:rPr>
          <w:rFonts w:ascii="Consolas" w:eastAsia="Consolas" w:hAnsi="Consolas"/>
          <w:sz w:val="18"/>
        </w:rPr>
        <w:br/>
        <w:t xml:space="preserve">   1    00e0.b04e.5a24    DYNAMIC     Fa0/2</w:t>
      </w:r>
      <w:r>
        <w:rPr>
          <w:rFonts w:ascii="Consolas" w:eastAsia="Consolas" w:hAnsi="Consolas"/>
          <w:sz w:val="18"/>
        </w:rPr>
        <w:br/>
        <w:t xml:space="preserve">   1    00d0.babe.5c03    DYNAMIC     Fa0/24</w:t>
      </w:r>
    </w:p>
    <w:p w14:paraId="59E69B8D" w14:textId="77777777" w:rsidR="008C6F67" w:rsidRDefault="00782AED">
      <w:pPr>
        <w:keepNext/>
        <w:spacing w:after="0"/>
      </w:pPr>
      <w:r>
        <w:rPr>
          <w:noProof/>
        </w:rPr>
        <w:drawing>
          <wp:inline distT="0" distB="0" distL="0" distR="0" wp14:anchorId="2B749BB6" wp14:editId="3386594E">
            <wp:extent cx="5400000" cy="11189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5094" w14:textId="77777777" w:rsidR="008C6F67" w:rsidRDefault="00782AED">
      <w:pPr>
        <w:keepNext/>
        <w:spacing w:after="0"/>
      </w:pPr>
      <w:r>
        <w:t>PC1&gt; ping 203.0.113.10 и arp -a:</w:t>
      </w:r>
    </w:p>
    <w:p w14:paraId="7E222E3B" w14:textId="77777777" w:rsidR="008C6F67" w:rsidRDefault="00782AED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Reply from 203.0.113.10: bytes=32 time&lt;1ms TTL=127</w:t>
      </w:r>
      <w:r>
        <w:rPr>
          <w:rFonts w:ascii="Consolas" w:eastAsia="Consolas" w:hAnsi="Consolas"/>
          <w:sz w:val="18"/>
        </w:rPr>
        <w:br/>
        <w:t>(первый пакет потерян, пока выполнялся ARP-запрос: Sent = 4, Received = 3)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C:\&gt;arp -a</w:t>
      </w:r>
      <w:r>
        <w:rPr>
          <w:rFonts w:ascii="Consolas" w:eastAsia="Consolas" w:hAnsi="Consolas"/>
          <w:sz w:val="18"/>
        </w:rPr>
        <w:br/>
        <w:t xml:space="preserve">  Internet Address      Physical Address      Type</w:t>
      </w:r>
      <w:r>
        <w:rPr>
          <w:rFonts w:ascii="Consolas" w:eastAsia="Consolas" w:hAnsi="Consolas"/>
          <w:sz w:val="18"/>
        </w:rPr>
        <w:br/>
        <w:t xml:space="preserve">  192.168.11.1          00d0.babe.5c03        dynamic</w:t>
      </w:r>
    </w:p>
    <w:p w14:paraId="00548001" w14:textId="77777777" w:rsidR="008C6F67" w:rsidRDefault="00782AED">
      <w:pPr>
        <w:keepNext/>
        <w:spacing w:after="0"/>
      </w:pPr>
      <w:r>
        <w:rPr>
          <w:noProof/>
        </w:rPr>
        <w:drawing>
          <wp:inline distT="0" distB="0" distL="0" distR="0" wp14:anchorId="441CC40D" wp14:editId="1E9A01D6">
            <wp:extent cx="5400000" cy="22393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_ar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4F80" w14:textId="77777777" w:rsidR="008C6F67" w:rsidRPr="00E6354E" w:rsidRDefault="00782AED">
      <w:pPr>
        <w:keepNext/>
        <w:spacing w:after="0"/>
        <w:rPr>
          <w:lang w:val="ru-RU"/>
        </w:rPr>
      </w:pPr>
      <w:r>
        <w:t>ARP</w:t>
      </w:r>
      <w:r w:rsidRPr="00E6354E">
        <w:rPr>
          <w:lang w:val="ru-RU"/>
        </w:rPr>
        <w:t xml:space="preserve">-таблица </w:t>
      </w:r>
      <w:r>
        <w:t>PC</w:t>
      </w:r>
      <w:r w:rsidRPr="00E6354E">
        <w:rPr>
          <w:lang w:val="ru-RU"/>
        </w:rPr>
        <w:t xml:space="preserve">1 содержит только адрес шлюза 192.168.11.1: сервер находится в другой сети, поэтому ПК узнаёт через </w:t>
      </w:r>
      <w:r>
        <w:t>ARP</w:t>
      </w:r>
      <w:r w:rsidRPr="00E6354E">
        <w:rPr>
          <w:lang w:val="ru-RU"/>
        </w:rPr>
        <w:t xml:space="preserve"> </w:t>
      </w:r>
      <w:r>
        <w:t>MAC</w:t>
      </w:r>
      <w:r w:rsidRPr="00E6354E">
        <w:rPr>
          <w:lang w:val="ru-RU"/>
        </w:rPr>
        <w:t>-адрес роутера, а не сервера.</w:t>
      </w:r>
    </w:p>
    <w:p w14:paraId="7A59B09F" w14:textId="77777777" w:rsidR="008C6F67" w:rsidRDefault="00782AED">
      <w:pPr>
        <w:keepNext/>
        <w:spacing w:after="0"/>
      </w:pPr>
      <w:r>
        <w:t>PC1&gt; ping 127.0.0.1:</w:t>
      </w:r>
    </w:p>
    <w:p w14:paraId="5DD9CB28" w14:textId="77777777" w:rsidR="008C6F67" w:rsidRDefault="00782AED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Pinging 127.0.0.1 with 32 bytes of data: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Reply from 127.0.0.1: bytes=32 time=4ms TTL=128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Reply from 127.0.0.1: bytes=32 time=5ms TTL=128</w:t>
      </w:r>
      <w:r>
        <w:rPr>
          <w:rFonts w:ascii="Consolas" w:eastAsia="Consolas" w:hAnsi="Consolas"/>
          <w:sz w:val="18"/>
        </w:rPr>
        <w:br/>
        <w:t>Reply from 127.0.0.1: bytes=32 time=5ms TTL=128</w:t>
      </w:r>
      <w:r>
        <w:rPr>
          <w:rFonts w:ascii="Consolas" w:eastAsia="Consolas" w:hAnsi="Consolas"/>
          <w:sz w:val="18"/>
        </w:rPr>
        <w:br/>
        <w:t>Reply from 127.0.0.1: bytes=32 time=4ms TTL=128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Ping statistics for 127.0.0.1:</w:t>
      </w:r>
      <w:r>
        <w:rPr>
          <w:rFonts w:ascii="Consolas" w:eastAsia="Consolas" w:hAnsi="Consolas"/>
          <w:sz w:val="18"/>
        </w:rPr>
        <w:br/>
        <w:t xml:space="preserve">    Packets: Sent = 4, Received = 4, Lost = 0 (0% loss),</w:t>
      </w:r>
      <w:r>
        <w:rPr>
          <w:rFonts w:ascii="Consolas" w:eastAsia="Consolas" w:hAnsi="Consolas"/>
          <w:sz w:val="18"/>
        </w:rPr>
        <w:br/>
        <w:t>Approximate round trip times in milli-seconds:</w:t>
      </w:r>
      <w:r>
        <w:rPr>
          <w:rFonts w:ascii="Consolas" w:eastAsia="Consolas" w:hAnsi="Consolas"/>
          <w:sz w:val="18"/>
        </w:rPr>
        <w:br/>
        <w:t xml:space="preserve">    Minimum = 4ms, Maximum = 5ms, Average = 4ms</w:t>
      </w:r>
      <w:r>
        <w:rPr>
          <w:rFonts w:ascii="Consolas" w:eastAsia="Consolas" w:hAnsi="Consolas"/>
          <w:sz w:val="18"/>
        </w:rPr>
        <w:br/>
        <w:t>...</w:t>
      </w:r>
    </w:p>
    <w:p w14:paraId="0753A011" w14:textId="77777777" w:rsidR="008C6F67" w:rsidRDefault="00782AED">
      <w:pPr>
        <w:keepNext/>
        <w:spacing w:after="0"/>
      </w:pPr>
      <w:r>
        <w:t>R1# show ip nat translations:</w:t>
      </w:r>
    </w:p>
    <w:p w14:paraId="2E305A2F" w14:textId="77777777" w:rsidR="008C6F67" w:rsidRDefault="00782AED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Pro  Inside global     Inside local       Outside local      Outside global</w:t>
      </w:r>
      <w:r>
        <w:rPr>
          <w:rFonts w:ascii="Consolas" w:eastAsia="Consolas" w:hAnsi="Consolas"/>
          <w:sz w:val="18"/>
        </w:rPr>
        <w:br/>
        <w:t>icmp 203.0.113.1:15    192.168.11.10:15   203.0.113.10:15    203.0.113.10:15</w:t>
      </w:r>
      <w:r>
        <w:rPr>
          <w:rFonts w:ascii="Consolas" w:eastAsia="Consolas" w:hAnsi="Consolas"/>
          <w:sz w:val="18"/>
        </w:rPr>
        <w:br/>
        <w:t>icmp 203.0.113.1:16    192.168.11.10:16   203.0.113.10:16    203.0.113.10:16</w:t>
      </w:r>
      <w:r>
        <w:rPr>
          <w:rFonts w:ascii="Consolas" w:eastAsia="Consolas" w:hAnsi="Consolas"/>
          <w:sz w:val="18"/>
        </w:rPr>
        <w:br/>
        <w:t>udp 203.0.113.1:1025   192.168.11.10:1025 203.0.113.10:53    203.0.113.10:53</w:t>
      </w:r>
      <w:r>
        <w:rPr>
          <w:rFonts w:ascii="Consolas" w:eastAsia="Consolas" w:hAnsi="Consolas"/>
          <w:sz w:val="18"/>
        </w:rPr>
        <w:br/>
        <w:t>udp 203.0.113.1:1026   192.168.11.10:1026 203.0.113.10:53    203.0.113.10:53</w:t>
      </w:r>
      <w:r>
        <w:rPr>
          <w:rFonts w:ascii="Consolas" w:eastAsia="Consolas" w:hAnsi="Consolas"/>
          <w:sz w:val="18"/>
        </w:rPr>
        <w:br/>
        <w:t>udp 203.0.113.1:1027   192.168.11.10:1027 203.0.113.10:53    203.0.113.10:53</w:t>
      </w:r>
      <w:r>
        <w:rPr>
          <w:rFonts w:ascii="Consolas" w:eastAsia="Consolas" w:hAnsi="Consolas"/>
          <w:sz w:val="18"/>
        </w:rPr>
        <w:br/>
        <w:t>tcp 203.0.113.1:1025   192.168.11.10:1025 203.0.113.10:80    203.0.113.10:80</w:t>
      </w:r>
    </w:p>
    <w:p w14:paraId="100084C9" w14:textId="77777777" w:rsidR="008C6F67" w:rsidRPr="006F2CB1" w:rsidRDefault="00782AED">
      <w:pPr>
        <w:pStyle w:val="1"/>
        <w:rPr>
          <w:lang w:val="ru-RU"/>
        </w:rPr>
      </w:pPr>
      <w:r>
        <w:t>UDP</w:t>
      </w:r>
      <w:r w:rsidRPr="006F2CB1">
        <w:rPr>
          <w:lang w:val="ru-RU"/>
        </w:rPr>
        <w:t xml:space="preserve"> и </w:t>
      </w:r>
      <w:r>
        <w:t>TCP</w:t>
      </w:r>
      <w:r w:rsidRPr="006F2CB1">
        <w:rPr>
          <w:lang w:val="ru-RU"/>
        </w:rPr>
        <w:t xml:space="preserve"> в симуляции</w:t>
      </w:r>
    </w:p>
    <w:p w14:paraId="7EF2BFF9" w14:textId="77777777" w:rsidR="008C6F67" w:rsidRPr="006F2CB1" w:rsidRDefault="006F2CB1">
      <w:pPr>
        <w:keepNext/>
        <w:jc w:val="center"/>
        <w:rPr>
          <w:lang w:val="ru-RU"/>
        </w:rPr>
      </w:pPr>
      <w:r>
        <w:rPr>
          <w:noProof/>
          <w:lang w:val="ru-RU" w:eastAsia="ru-RU"/>
        </w:rPr>
        <w:t xml:space="preserve">           </w:t>
      </w:r>
      <w:r w:rsidRPr="006F2CB1">
        <w:rPr>
          <w:noProof/>
          <w:lang w:val="ru-RU" w:eastAsia="ru-RU"/>
        </w:rPr>
        <w:drawing>
          <wp:inline distT="0" distB="0" distL="0" distR="0" wp14:anchorId="154543CA" wp14:editId="1D465614">
            <wp:extent cx="6332855" cy="2534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B30F" w14:textId="77777777" w:rsidR="008C6F67" w:rsidRPr="00782AED" w:rsidRDefault="008C6F67">
      <w:pPr>
        <w:jc w:val="center"/>
        <w:rPr>
          <w:lang w:val="ru-RU"/>
        </w:rPr>
      </w:pPr>
    </w:p>
    <w:p w14:paraId="58D12D2D" w14:textId="77777777" w:rsidR="008C6F67" w:rsidRDefault="006F2CB1">
      <w:pPr>
        <w:keepNext/>
        <w:jc w:val="center"/>
      </w:pPr>
      <w:r w:rsidRPr="006F2CB1">
        <w:rPr>
          <w:noProof/>
        </w:rPr>
        <w:lastRenderedPageBreak/>
        <w:drawing>
          <wp:inline distT="0" distB="0" distL="0" distR="0" wp14:anchorId="2E6111DC" wp14:editId="5CF70188">
            <wp:extent cx="6332855" cy="33953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F24F" w14:textId="77777777" w:rsidR="008C6F67" w:rsidRPr="00782AED" w:rsidRDefault="00782AED">
      <w:pPr>
        <w:ind w:firstLine="567"/>
        <w:jc w:val="both"/>
        <w:rPr>
          <w:lang w:val="ru-RU"/>
        </w:rPr>
      </w:pPr>
      <w:r>
        <w:t>DHCP</w:t>
      </w:r>
      <w:r w:rsidRPr="00E6354E">
        <w:rPr>
          <w:lang w:val="ru-RU"/>
        </w:rPr>
        <w:t xml:space="preserve"> и </w:t>
      </w:r>
      <w:r>
        <w:t>DNS</w:t>
      </w:r>
      <w:r w:rsidRPr="00E6354E">
        <w:rPr>
          <w:lang w:val="ru-RU"/>
        </w:rPr>
        <w:t xml:space="preserve"> работают по </w:t>
      </w:r>
      <w:r>
        <w:t>UDP</w:t>
      </w:r>
      <w:r w:rsidRPr="00E6354E">
        <w:rPr>
          <w:lang w:val="ru-RU"/>
        </w:rPr>
        <w:t xml:space="preserve">: данные отправляются без установки соединения и без подтверждений, заголовок </w:t>
      </w:r>
      <w:r>
        <w:t>UDP</w:t>
      </w:r>
      <w:r w:rsidRPr="00E6354E">
        <w:rPr>
          <w:lang w:val="ru-RU"/>
        </w:rPr>
        <w:t xml:space="preserve"> — 8 байт. </w:t>
      </w:r>
      <w:r>
        <w:t>DNS</w:t>
      </w:r>
      <w:r w:rsidRPr="00E6354E">
        <w:rPr>
          <w:lang w:val="ru-RU"/>
        </w:rPr>
        <w:t xml:space="preserve"> в симуляции — один запрос (</w:t>
      </w:r>
      <w:r>
        <w:t>UDP</w:t>
      </w:r>
      <w:r w:rsidRPr="00E6354E">
        <w:rPr>
          <w:lang w:val="ru-RU"/>
        </w:rPr>
        <w:t xml:space="preserve"> 53) и один ответ. </w:t>
      </w:r>
      <w:r>
        <w:t>DHCP</w:t>
      </w:r>
      <w:r w:rsidRPr="00E6354E">
        <w:rPr>
          <w:lang w:val="ru-RU"/>
        </w:rPr>
        <w:t xml:space="preserve"> — четыре сообщения </w:t>
      </w:r>
      <w:r>
        <w:t>DORA</w:t>
      </w:r>
      <w:r w:rsidRPr="00E6354E">
        <w:rPr>
          <w:lang w:val="ru-RU"/>
        </w:rPr>
        <w:t xml:space="preserve"> (</w:t>
      </w:r>
      <w:r>
        <w:t>Discover</w:t>
      </w:r>
      <w:r w:rsidRPr="00E6354E">
        <w:rPr>
          <w:lang w:val="ru-RU"/>
        </w:rPr>
        <w:t xml:space="preserve">, </w:t>
      </w:r>
      <w:r>
        <w:t>Offer</w:t>
      </w:r>
      <w:r w:rsidRPr="00E6354E">
        <w:rPr>
          <w:lang w:val="ru-RU"/>
        </w:rPr>
        <w:t xml:space="preserve">, </w:t>
      </w:r>
      <w:r>
        <w:t>Request</w:t>
      </w:r>
      <w:r w:rsidRPr="00E6354E">
        <w:rPr>
          <w:lang w:val="ru-RU"/>
        </w:rPr>
        <w:t xml:space="preserve">, </w:t>
      </w:r>
      <w:r>
        <w:t>Acknowledge</w:t>
      </w:r>
      <w:r w:rsidRPr="00E6354E">
        <w:rPr>
          <w:lang w:val="ru-RU"/>
        </w:rPr>
        <w:t xml:space="preserve">), рассылаются широковещательно, потому что у клиента ещё нет </w:t>
      </w:r>
      <w:r>
        <w:t>IP</w:t>
      </w:r>
      <w:r w:rsidRPr="00E6354E">
        <w:rPr>
          <w:lang w:val="ru-RU"/>
        </w:rPr>
        <w:t xml:space="preserve">-адреса. </w:t>
      </w:r>
      <w:r>
        <w:t>HTTP</w:t>
      </w:r>
      <w:r w:rsidRPr="00E6354E">
        <w:rPr>
          <w:lang w:val="ru-RU"/>
        </w:rPr>
        <w:t xml:space="preserve"> работает по </w:t>
      </w:r>
      <w:r>
        <w:t>TCP</w:t>
      </w:r>
      <w:r w:rsidRPr="00E6354E">
        <w:rPr>
          <w:lang w:val="ru-RU"/>
        </w:rPr>
        <w:t>: сначала трёхэтапное рукопожатие (</w:t>
      </w:r>
      <w:r>
        <w:t>SYN</w:t>
      </w:r>
      <w:r w:rsidRPr="00E6354E">
        <w:rPr>
          <w:lang w:val="ru-RU"/>
        </w:rPr>
        <w:t xml:space="preserve">, </w:t>
      </w:r>
      <w:r>
        <w:t>SYN</w:t>
      </w:r>
      <w:r w:rsidRPr="00E6354E">
        <w:rPr>
          <w:lang w:val="ru-RU"/>
        </w:rPr>
        <w:t>-</w:t>
      </w:r>
      <w:r>
        <w:t>ACK</w:t>
      </w:r>
      <w:r w:rsidRPr="00E6354E">
        <w:rPr>
          <w:lang w:val="ru-RU"/>
        </w:rPr>
        <w:t xml:space="preserve">, </w:t>
      </w:r>
      <w:r>
        <w:t>ACK</w:t>
      </w:r>
      <w:r w:rsidRPr="00E6354E">
        <w:rPr>
          <w:lang w:val="ru-RU"/>
        </w:rPr>
        <w:t>), затем запрос и ответ с подтверждениями, затем закрытие соединения (</w:t>
      </w:r>
      <w:r>
        <w:t>FIN</w:t>
      </w:r>
      <w:r w:rsidRPr="00E6354E">
        <w:rPr>
          <w:lang w:val="ru-RU"/>
        </w:rPr>
        <w:t xml:space="preserve">). Заголовок </w:t>
      </w:r>
      <w:r>
        <w:t>TCP</w:t>
      </w:r>
      <w:r w:rsidRPr="00E6354E">
        <w:rPr>
          <w:lang w:val="ru-RU"/>
        </w:rPr>
        <w:t xml:space="preserve"> — минимум 20 байт. </w:t>
      </w:r>
      <w:r>
        <w:t>TCP</w:t>
      </w:r>
      <w:r w:rsidRPr="00E6354E">
        <w:rPr>
          <w:lang w:val="ru-RU"/>
        </w:rPr>
        <w:t xml:space="preserve"> надёжнее, </w:t>
      </w:r>
      <w:r>
        <w:t>UDP</w:t>
      </w:r>
      <w:r w:rsidRPr="00E6354E">
        <w:rPr>
          <w:lang w:val="ru-RU"/>
        </w:rPr>
        <w:t xml:space="preserve"> быстрее и проще.</w:t>
      </w:r>
    </w:p>
    <w:p w14:paraId="1762AE2C" w14:textId="77777777" w:rsidR="008C6F67" w:rsidRPr="00782AED" w:rsidRDefault="00782AED">
      <w:pPr>
        <w:pStyle w:val="1"/>
        <w:rPr>
          <w:lang w:val="ru-RU"/>
        </w:rPr>
      </w:pPr>
      <w:r w:rsidRPr="00782AED">
        <w:rPr>
          <w:lang w:val="ru-RU"/>
        </w:rPr>
        <w:t>Протокол — транспорт — порт — назначение</w:t>
      </w:r>
    </w:p>
    <w:p w14:paraId="3FC08FFF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DHCP</w:t>
      </w:r>
      <w:r w:rsidRPr="00782AED">
        <w:rPr>
          <w:lang w:val="ru-RU"/>
        </w:rPr>
        <w:t xml:space="preserve"> — </w:t>
      </w:r>
      <w:r>
        <w:t>UDP</w:t>
      </w:r>
      <w:r w:rsidRPr="00782AED">
        <w:rPr>
          <w:lang w:val="ru-RU"/>
        </w:rPr>
        <w:t xml:space="preserve"> — 67/68 — автоматическая выдача </w:t>
      </w:r>
      <w:r>
        <w:t>IP</w:t>
      </w:r>
      <w:r w:rsidRPr="00782AED">
        <w:rPr>
          <w:lang w:val="ru-RU"/>
        </w:rPr>
        <w:t>-адреса.</w:t>
      </w:r>
    </w:p>
    <w:p w14:paraId="59610473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>– DNS — UDP (TCP для больших ответов) — 53 — перевод имени в IP-адрес.</w:t>
      </w:r>
    </w:p>
    <w:p w14:paraId="79F48F4F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HTTP</w:t>
      </w:r>
      <w:r w:rsidRPr="00782AED">
        <w:rPr>
          <w:lang w:val="ru-RU"/>
        </w:rPr>
        <w:t xml:space="preserve"> — </w:t>
      </w:r>
      <w:r>
        <w:t>TCP</w:t>
      </w:r>
      <w:r w:rsidRPr="00782AED">
        <w:rPr>
          <w:lang w:val="ru-RU"/>
        </w:rPr>
        <w:t xml:space="preserve"> — 80 — передача веб-страниц.</w:t>
      </w:r>
    </w:p>
    <w:p w14:paraId="362ABA3E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HTTPS</w:t>
      </w:r>
      <w:r w:rsidRPr="00782AED">
        <w:rPr>
          <w:lang w:val="ru-RU"/>
        </w:rPr>
        <w:t xml:space="preserve"> — </w:t>
      </w:r>
      <w:r>
        <w:t>TCP</w:t>
      </w:r>
      <w:r w:rsidRPr="00782AED">
        <w:rPr>
          <w:lang w:val="ru-RU"/>
        </w:rPr>
        <w:t xml:space="preserve"> — 443 — веб-страницы с шифрованием.</w:t>
      </w:r>
    </w:p>
    <w:p w14:paraId="2037AFC5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FTP</w:t>
      </w:r>
      <w:r w:rsidRPr="00782AED">
        <w:rPr>
          <w:lang w:val="ru-RU"/>
        </w:rPr>
        <w:t xml:space="preserve"> — </w:t>
      </w:r>
      <w:r>
        <w:t>TCP</w:t>
      </w:r>
      <w:r w:rsidRPr="00782AED">
        <w:rPr>
          <w:lang w:val="ru-RU"/>
        </w:rPr>
        <w:t xml:space="preserve"> — 20/21 — передача файлов.</w:t>
      </w:r>
    </w:p>
    <w:p w14:paraId="135EEAD7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SSH</w:t>
      </w:r>
      <w:r w:rsidRPr="00782AED">
        <w:rPr>
          <w:lang w:val="ru-RU"/>
        </w:rPr>
        <w:t xml:space="preserve"> — </w:t>
      </w:r>
      <w:r>
        <w:t>TCP</w:t>
      </w:r>
      <w:r w:rsidRPr="00782AED">
        <w:rPr>
          <w:lang w:val="ru-RU"/>
        </w:rPr>
        <w:t xml:space="preserve"> — 22 — защищённое удалённое управление.</w:t>
      </w:r>
    </w:p>
    <w:p w14:paraId="3B63FE84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Telnet</w:t>
      </w:r>
      <w:r w:rsidRPr="00782AED">
        <w:rPr>
          <w:lang w:val="ru-RU"/>
        </w:rPr>
        <w:t xml:space="preserve"> — </w:t>
      </w:r>
      <w:r>
        <w:t>TCP</w:t>
      </w:r>
      <w:r w:rsidRPr="00782AED">
        <w:rPr>
          <w:lang w:val="ru-RU"/>
        </w:rPr>
        <w:t xml:space="preserve"> — 23 — удалённое управление без шифрования.</w:t>
      </w:r>
    </w:p>
    <w:p w14:paraId="0627E194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TFTP</w:t>
      </w:r>
      <w:r w:rsidRPr="00782AED">
        <w:rPr>
          <w:lang w:val="ru-RU"/>
        </w:rPr>
        <w:t xml:space="preserve"> — </w:t>
      </w:r>
      <w:r>
        <w:t>UDP</w:t>
      </w:r>
      <w:r w:rsidRPr="00782AED">
        <w:rPr>
          <w:lang w:val="ru-RU"/>
        </w:rPr>
        <w:t xml:space="preserve"> — 69 — простая передача файлов.</w:t>
      </w:r>
    </w:p>
    <w:p w14:paraId="43059327" w14:textId="77777777" w:rsidR="008C6F67" w:rsidRPr="00782AED" w:rsidRDefault="00782AED">
      <w:pPr>
        <w:spacing w:after="40"/>
        <w:ind w:left="567" w:hanging="283"/>
        <w:rPr>
          <w:lang w:val="ru-RU"/>
        </w:rPr>
      </w:pPr>
      <w:r w:rsidRPr="00782AED">
        <w:rPr>
          <w:lang w:val="ru-RU"/>
        </w:rPr>
        <w:t xml:space="preserve">– </w:t>
      </w:r>
      <w:r>
        <w:t>ICMP</w:t>
      </w:r>
      <w:r w:rsidRPr="00782AED">
        <w:rPr>
          <w:lang w:val="ru-RU"/>
        </w:rPr>
        <w:t xml:space="preserve"> (</w:t>
      </w:r>
      <w:r>
        <w:t>ping</w:t>
      </w:r>
      <w:r w:rsidRPr="00782AED">
        <w:rPr>
          <w:lang w:val="ru-RU"/>
        </w:rPr>
        <w:t>) — без транспорта — нет портов — диагностика.</w:t>
      </w:r>
    </w:p>
    <w:p w14:paraId="47EB1556" w14:textId="77777777" w:rsidR="008C6F67" w:rsidRPr="00782AED" w:rsidRDefault="00782AED">
      <w:pPr>
        <w:pStyle w:val="1"/>
        <w:rPr>
          <w:lang w:val="ru-RU"/>
        </w:rPr>
      </w:pPr>
      <w:r w:rsidRPr="00782AED">
        <w:rPr>
          <w:lang w:val="ru-RU"/>
        </w:rPr>
        <w:t>Вывод</w:t>
      </w:r>
    </w:p>
    <w:p w14:paraId="209E59BD" w14:textId="2F6D6C7A" w:rsidR="008C6F67" w:rsidRPr="00AA37D7" w:rsidRDefault="00782AED">
      <w:pPr>
        <w:ind w:firstLine="567"/>
        <w:jc w:val="both"/>
        <w:rPr>
          <w:lang w:val="ru-RU"/>
        </w:rPr>
      </w:pPr>
      <w:r w:rsidRPr="00782AED">
        <w:rPr>
          <w:lang w:val="ru-RU"/>
        </w:rPr>
        <w:t xml:space="preserve">Подсеть /25 рассчитана (126 узлов, broadcast 192.168.11.127), DHCP, NAT/PAT, DNS и HTTP работают. Симуляция показала разницу транспорта: DNS по UDP обходится </w:t>
      </w:r>
      <w:r w:rsidRPr="00782AED">
        <w:rPr>
          <w:lang w:val="ru-RU"/>
        </w:rPr>
        <w:lastRenderedPageBreak/>
        <w:t>одним запросом и одним ответом, а HTTP по TCP сначала устанавливает соединение, передаёт данные с подтверждениями и затем закрывает соединение.</w:t>
      </w:r>
      <w:r w:rsidR="00AA37D7">
        <w:rPr>
          <w:lang w:val="ru-RU"/>
        </w:rPr>
        <w:t xml:space="preserve"> </w:t>
      </w:r>
    </w:p>
    <w:sectPr w:rsidR="008C6F67" w:rsidRPr="00AA37D7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015894">
    <w:abstractNumId w:val="8"/>
  </w:num>
  <w:num w:numId="2" w16cid:durableId="866406931">
    <w:abstractNumId w:val="6"/>
  </w:num>
  <w:num w:numId="3" w16cid:durableId="17977324">
    <w:abstractNumId w:val="5"/>
  </w:num>
  <w:num w:numId="4" w16cid:durableId="261307642">
    <w:abstractNumId w:val="4"/>
  </w:num>
  <w:num w:numId="5" w16cid:durableId="2017421153">
    <w:abstractNumId w:val="7"/>
  </w:num>
  <w:num w:numId="6" w16cid:durableId="419714665">
    <w:abstractNumId w:val="3"/>
  </w:num>
  <w:num w:numId="7" w16cid:durableId="1636136058">
    <w:abstractNumId w:val="2"/>
  </w:num>
  <w:num w:numId="8" w16cid:durableId="108473080">
    <w:abstractNumId w:val="1"/>
  </w:num>
  <w:num w:numId="9" w16cid:durableId="177651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88A"/>
    <w:rsid w:val="0015074B"/>
    <w:rsid w:val="001C7B42"/>
    <w:rsid w:val="0029639D"/>
    <w:rsid w:val="00326F90"/>
    <w:rsid w:val="006F2CB1"/>
    <w:rsid w:val="00782AED"/>
    <w:rsid w:val="007C55BA"/>
    <w:rsid w:val="008C6F67"/>
    <w:rsid w:val="00AA1D8D"/>
    <w:rsid w:val="00AA37D7"/>
    <w:rsid w:val="00B47730"/>
    <w:rsid w:val="00CB0664"/>
    <w:rsid w:val="00E6354E"/>
    <w:rsid w:val="00E977A8"/>
    <w:rsid w:val="00F75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924E9"/>
  <w14:defaultImageDpi w14:val="300"/>
  <w15:docId w15:val="{F354A803-2B97-42B8-B48C-A7208CD4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D56774-8098-47B4-9384-D037882B8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>generated by python-docx</dc:description>
  <cp:lastModifiedBy>OXI GAME</cp:lastModifiedBy>
  <cp:revision>3</cp:revision>
  <dcterms:created xsi:type="dcterms:W3CDTF">2026-10-27T11:30:00Z</dcterms:created>
  <dcterms:modified xsi:type="dcterms:W3CDTF">2026-10-27T11:32:00Z</dcterms:modified>
  <cp:category/>
</cp:coreProperties>
</file>